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0B2545"/>
          <w:sz w:val="48"/>
        </w:rPr>
        <w:t>Hướng Dẫn Học Luồng Chức Năng Trong Game</w:t>
      </w:r>
    </w:p>
    <w:p>
      <w:pPr>
        <w:pStyle w:val="Lead"/>
      </w:pPr>
      <w:r>
        <w:t>Tài liệu giải thích từng chức năng theo đúng code hiện có của project Unity 3D Action Game: từ state machine, combat, spawn wave, UI cho đến online/Fusion.</w:t>
      </w:r>
    </w:p>
    <w:p>
      <w:pPr>
        <w:pStyle w:val="Lead"/>
      </w:pPr>
      <w:r>
        <w:rPr>
          <w:b/>
        </w:rPr>
        <w:t xml:space="preserve">Cách học đề xuất: </w:t>
      </w:r>
      <w:r>
        <w:t>mở script được nhắc tới, đọc luồng chạy, đặt breakpoint ở các hàm chính, rồi chạy Play Mode để quan sát dữ liệu thay đổi.</w:t>
      </w:r>
    </w:p>
    <w:p>
      <w:pPr>
        <w:pStyle w:val="Heading1"/>
      </w:pPr>
      <w:r>
        <w:t>0. Bản đồ tổng quan</w:t>
      </w:r>
    </w:p>
    <w:p>
      <w:r>
        <w:t>Project hiện có 5 cụm chính. Khi đọc code, bạn nên xác định mình đang đứng ở cụm nào trước, sau đó lần theo hàm gọi và event/RPC liên quan.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00000"/>
                <w:sz w:val="20"/>
              </w:rPr>
              <w:t>Cụm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00000"/>
                <w:sz w:val="20"/>
              </w:rPr>
              <w:t>Vai trò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000000"/>
                <w:sz w:val="20"/>
              </w:rPr>
              <w:t>File nên đọc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Điều phối trận đấu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Quản lý Loading, StartMatch, Pause, Victory, Lose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GameManager.cs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Nhân vật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State machine Idle, Run, Attack, Slide, Hurt, Dead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Character.cs, Player.cs, Enemy.cs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Combat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Bật/tắt vùng gây sát thương, trừ máu, chết, drop item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DamageCaster.cs, Health.cs, DamageOrb.cs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Màn chơi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Spawn enemy, mở cổng, xác định thắng/thua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Spawner.cs, SpawnPoint.cs, Gate.cs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 và online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Panel UI, Supabase room, Photon Fusion avatar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UIManager.cs, PanelGamePlay.cs, RoomService.cs, FusionPlayerAvatar.cs</w:t>
            </w:r>
          </w:p>
        </w:tc>
      </w:tr>
    </w:tbl>
    <w:p>
      <w:pPr>
        <w:pStyle w:val="Heading2"/>
      </w:pPr>
      <w:r>
        <w:t>Các enum nên nắm trước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enum GameState { Loading, Home, StartMatch, Pause, EndMatch, Victory, Lose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enum CharacterState { Idle, Run, Attack, Slide, Hurt, Dead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enum PickUpType { Health, Coin }</w:t>
      </w:r>
    </w:p>
    <w:p>
      <w:pPr>
        <w:pStyle w:val="Heading1"/>
      </w:pPr>
      <w:r>
        <w:t>1. Luồng vào game và trạng thái trận đấu</w:t>
      </w:r>
    </w:p>
    <w:p>
      <w:pPr>
        <w:pStyle w:val="Heading2"/>
      </w:pPr>
      <w:r>
        <w:t>Ý tưởng</w:t>
      </w:r>
    </w:p>
    <w:p>
      <w:r>
        <w:t>`GameManager` là trung tâm điều phối trận đấu offline. Nó giữ `CurrentState`, bật/tắt `Time.timeScale`, mở UI gameplay, hiển thị UI thắng/thua và nghe sự kiện từ player/spawner.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`Awake()` tạo singleton `GameManager.Instance`.</w:t>
      </w:r>
    </w:p>
    <w:p>
      <w:pPr>
        <w:pStyle w:val="ListNumber"/>
        <w:spacing w:after="80"/>
        <w:ind w:left="540" w:hanging="271"/>
      </w:pPr>
      <w:r>
        <w:t>Nếu `autoFindSceneObjects = true`, `CacheSceneObjects()` tìm `Player` và toàn bộ `Spawner` trong scene.</w:t>
      </w:r>
    </w:p>
    <w:p>
      <w:pPr>
        <w:pStyle w:val="ListNumber"/>
        <w:spacing w:after="80"/>
        <w:ind w:left="540" w:hanging="271"/>
      </w:pPr>
      <w:r>
        <w:t>`Start()` gọi `SubscribeSceneEvents()` để nghe `player.Died` và `spawner.Cleared`.</w:t>
      </w:r>
    </w:p>
    <w:p>
      <w:pPr>
        <w:pStyle w:val="ListNumber"/>
        <w:spacing w:after="80"/>
        <w:ind w:left="540" w:hanging="271"/>
      </w:pPr>
      <w:r>
        <w:t>`ChangeState(initialState)` đưa game vào trạng thái đầu tiên, thường là `Loading`.</w:t>
      </w:r>
    </w:p>
    <w:p>
      <w:pPr>
        <w:pStyle w:val="ListNumber"/>
        <w:spacing w:after="80"/>
        <w:ind w:left="540" w:hanging="271"/>
      </w:pPr>
      <w:r>
        <w:t>`LoadingRoutine()` đợi `loadingDuration`, sau đó chuyển sang `stateAfterLoading`, thường là `StartMatch`.</w:t>
      </w:r>
    </w:p>
    <w:p>
      <w:pPr>
        <w:pStyle w:val="ListNumber"/>
        <w:spacing w:after="80"/>
        <w:ind w:left="540" w:hanging="271"/>
      </w:pPr>
      <w:r>
        <w:t>Khi player chết offline, `OnPlayerDied()` đợi `loseDelayAfterPlayerDeath` rồi gọi `Lose()`.</w:t>
      </w:r>
    </w:p>
    <w:p>
      <w:pPr>
        <w:pStyle w:val="ListNumber"/>
        <w:spacing w:after="80"/>
        <w:ind w:left="540" w:hanging="271"/>
      </w:pPr>
      <w:r>
        <w:t>Khi tất cả spawner đã clear, `OnSpawnerCleared()` gọi `Victory()`.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Start()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SubscribeSceneEvents();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ChangeState(initialState);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IEnumerator LoadingRoutine()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yield return new WaitForSecondsRealtime(loadingDuration);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ChangeState(stateAfterLoading);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case GameState.StartMatch: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Time.timeScale = 1f;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OpenGameplayUI();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break;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case GameState.Lose: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Time.timeScale = 0f;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CloseGameplayUI();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OpenGameOverUI();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break;</w:t>
      </w:r>
    </w:p>
    <w:p>
      <w:pPr>
        <w:pStyle w:val="Heading1"/>
      </w:pPr>
      <w:r>
        <w:t>2. Luồng state machine của nhân vật</w:t>
      </w:r>
    </w:p>
    <w:p>
      <w:pPr>
        <w:pStyle w:val="Heading2"/>
      </w:pPr>
      <w:r>
        <w:t>Ý tưởng</w:t>
      </w:r>
    </w:p>
    <w:p>
      <w:r>
        <w:t>`Character` là lớp cha cho `Player` và `Enemy`. Mỗi nhân vật đều chạy qua các state `Idle`, `Run`, `Attack`, `Slide`, `Hurt`, `Dead`. Lớp cha xử lý phần chung; lớp con chỉ cung cấp hướng di chuyển và hành vi riêng từng state.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`Update()` hoặc `FixedUpdate()` gọi `MoveCharacter(deltaTime)`.</w:t>
      </w:r>
    </w:p>
    <w:p>
      <w:pPr>
        <w:pStyle w:val="ListNumber"/>
        <w:spacing w:after="80"/>
        <w:ind w:left="540" w:hanging="271"/>
      </w:pPr>
      <w:r>
        <w:t>Nếu đang `Dead`, nhân vật dừng movement, dừng impact và set animator speed về 0.</w:t>
      </w:r>
    </w:p>
    <w:p>
      <w:pPr>
        <w:pStyle w:val="ListNumber"/>
        <w:spacing w:after="80"/>
        <w:ind w:left="540" w:hanging="271"/>
      </w:pPr>
      <w:r>
        <w:t>Nếu đang spawn dissolve, nhân vật bị khóa movement cho tới khi hiệu ứng kết thúc.</w:t>
      </w:r>
    </w:p>
    <w:p>
      <w:pPr>
        <w:pStyle w:val="ListNumber"/>
        <w:spacing w:after="80"/>
        <w:ind w:left="540" w:hanging="271"/>
      </w:pPr>
      <w:r>
        <w:t>`UpdateState(CurrentState, deltaTime)` cho state hiện tại tự xử lý logic riêng.</w:t>
      </w:r>
    </w:p>
    <w:p>
      <w:pPr>
        <w:pStyle w:val="ListNumber"/>
        <w:spacing w:after="80"/>
        <w:ind w:left="540" w:hanging="271"/>
      </w:pPr>
      <w:r>
        <w:t>Nếu state cho phép di chuyển, `GetMoveDirection()` trả về hướng mục tiêu.</w:t>
      </w:r>
    </w:p>
    <w:p>
      <w:pPr>
        <w:pStyle w:val="ListNumber"/>
        <w:spacing w:after="80"/>
        <w:ind w:left="540" w:hanging="271"/>
      </w:pPr>
      <w:r>
        <w:t>Hướng di chuyển được làm mượt bằng `Vector3.MoveTowards`.</w:t>
      </w:r>
    </w:p>
    <w:p>
      <w:pPr>
        <w:pStyle w:val="ListNumber"/>
        <w:spacing w:after="80"/>
        <w:ind w:left="540" w:hanging="271"/>
      </w:pPr>
      <w:r>
        <w:t>Animator được cập nhật qua `Speed` và `IsGrounded`.</w:t>
      </w:r>
    </w:p>
    <w:p>
      <w:pPr>
        <w:pStyle w:val="ListNumber"/>
        <w:spacing w:after="80"/>
        <w:ind w:left="540" w:hanging="271"/>
      </w:pPr>
      <w:r>
        <w:t>Nhân vật di chuyển bằng `CharacterController`, `Rigidbody` hoặc `transform.position`.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abstract Vector3 GetMoveDirection();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SwitchToState(CharacterState newState, bool forceRestart = false)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(CurrentState == newState &amp;&amp; !forceRestart)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ExitState(CurrentState);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CurrentState = newState;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EnterState(CurrentState);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virtual void OnEnterAttack() {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virtual void OnUpdateAttack(float deltaTime) {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virtual void OnExitAttack() { }</w:t>
      </w:r>
    </w:p>
    <w:p>
      <w:pPr>
        <w:pStyle w:val="Heading1"/>
      </w:pPr>
      <w:r>
        <w:t>3. Luồng di chuyển của Player</w:t>
      </w:r>
    </w:p>
    <w:p>
      <w:pPr>
        <w:pStyle w:val="Heading2"/>
      </w:pPr>
      <w:r>
        <w:t>Ý tưởng</w:t>
      </w:r>
    </w:p>
    <w:p>
      <w:r>
        <w:t>`Player.GetMoveDirection()` là nơi gom input từ bàn phím và joystick. Nếu có joystick và không có keyboard thì dùng joystick; nếu có keyboard thì input được làm mượt để nhân vật không giật.</w:t>
      </w:r>
    </w:p>
    <w:p>
      <w:pPr>
        <w:pStyle w:val="ListBullet"/>
        <w:spacing w:after="80"/>
        <w:ind w:left="540" w:hanging="271"/>
      </w:pPr>
      <w:r>
        <w:t>Offline: UI gọi trực tiếp `Player.Attack()` hoặc `Player.Slide()`.</w:t>
      </w:r>
    </w:p>
    <w:p>
      <w:pPr>
        <w:pStyle w:val="ListBullet"/>
        <w:spacing w:after="80"/>
        <w:ind w:left="540" w:hanging="271"/>
      </w:pPr>
      <w:r>
        <w:t>Online: UI gọi `FusionPlayerAvatar.RequestAttack()` hoặc `FusionPlayerAvatar.RequestSlide()` để đi qua Fusion.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Đọc keyboard bằng `ReadKeyboardMoveInput()`.</w:t>
      </w:r>
    </w:p>
    <w:p>
      <w:pPr>
        <w:pStyle w:val="ListNumber"/>
        <w:spacing w:after="80"/>
        <w:ind w:left="540" w:hanging="271"/>
      </w:pPr>
      <w:r>
        <w:t>Đọc joystick bằng `JoyStickController.direct`.</w:t>
      </w:r>
    </w:p>
    <w:p>
      <w:pPr>
        <w:pStyle w:val="ListNumber"/>
        <w:spacing w:after="80"/>
        <w:ind w:left="540" w:hanging="271"/>
      </w:pPr>
      <w:r>
        <w:t>Nếu chỉ joystick có input, trả về hướng joystick đã clamp về độ dài tối đa 1.</w:t>
      </w:r>
    </w:p>
    <w:p>
      <w:pPr>
        <w:pStyle w:val="ListNumber"/>
        <w:spacing w:after="80"/>
        <w:ind w:left="540" w:hanging="271"/>
      </w:pPr>
      <w:r>
        <w:t>Nếu keyboard có input, dùng `keyboardInputAcceleration` để tăng dần vector di chuyển.</w:t>
      </w:r>
    </w:p>
    <w:p>
      <w:pPr>
        <w:pStyle w:val="ListNumber"/>
        <w:spacing w:after="80"/>
        <w:ind w:left="540" w:hanging="271"/>
      </w:pPr>
      <w:r>
        <w:t>Khi nhả phím, dùng `keyboardInputDeceleration` để giảm dần về `Vector3.zero`.</w:t>
      </w:r>
    </w:p>
    <w:p>
      <w:pPr>
        <w:pStyle w:val="ListNumber"/>
        <w:spacing w:after="80"/>
        <w:ind w:left="540" w:hanging="271"/>
      </w:pPr>
      <w:r>
        <w:t>`Character.MoveCharacter()` nhận hướng này để di chuyển và xoay nhân vật.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override Vector3 GetMoveDirection()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Vector3 keyboardDirection = ReadKeyboardMoveInput();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Vector3 joystickDirection = JoyStickController.direct;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bool hasKeyboardInput = keyboardDirection.sqrMagnitude &gt; 0.001f;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bool hasJoystickInput = joystickDirection.sqrMagnitude &gt; 0.001f;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(hasJoystickInput &amp;&amp; !hasKeyboardInput)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 Vector3.ClampMagnitude(joystickDirection, 1f);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smoothedKeyboardMoveInput = Vector3.MoveTowards(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smoothedKeyboardMoveInput,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hasKeyboardInput ? keyboardDirection : Vector3.zero,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inputSmoothingSpeed * Time.deltaTime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return Vector3.ClampMagnitude(smoothedKeyboardMoveInput, 1f);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4. Luồng tấn công combo của Player</w:t>
      </w:r>
    </w:p>
    <w:p>
      <w:pPr>
        <w:pStyle w:val="Heading2"/>
      </w:pPr>
      <w:r>
        <w:t>Ý tưởng</w:t>
      </w:r>
    </w:p>
    <w:p>
      <w:r>
        <w:t>Player có combo tối đa 3 đòn. Bấm attack khi đang attack sẽ queue đòn tiếp theo. Nếu người chơi di chuyển trong lúc attack, combo đang queue bị hủy để ưu tiên điều khiển.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UI hoặc phím Enter gọi `Player.Attack()`.</w:t>
      </w:r>
    </w:p>
    <w:p>
      <w:pPr>
        <w:pStyle w:val="ListNumber"/>
        <w:spacing w:after="80"/>
        <w:ind w:left="540" w:hanging="271"/>
      </w:pPr>
      <w:r>
        <w:t>Nếu đang `Slide`, `Hurt` hoặc `Dead`, hàm thoát ngay.</w:t>
      </w:r>
    </w:p>
    <w:p>
      <w:pPr>
        <w:pStyle w:val="ListNumber"/>
        <w:spacing w:after="80"/>
        <w:ind w:left="540" w:hanging="271"/>
      </w:pPr>
      <w:r>
        <w:t>Nếu đang `Attack`, `QueueNextCombo()` tăng số combo được yêu cầu.</w:t>
      </w:r>
    </w:p>
    <w:p>
      <w:pPr>
        <w:pStyle w:val="ListNumber"/>
        <w:spacing w:after="80"/>
        <w:ind w:left="540" w:hanging="271"/>
      </w:pPr>
      <w:r>
        <w:t>Nếu chưa attack, set `requestedComboCount = 1` rồi vào state `Attack`.</w:t>
      </w:r>
    </w:p>
    <w:p>
      <w:pPr>
        <w:pStyle w:val="ListNumber"/>
        <w:spacing w:after="80"/>
        <w:ind w:left="540" w:hanging="271"/>
      </w:pPr>
      <w:r>
        <w:t>`OnEnterAttack()` gọi `BeginAttackCombo(1)`.</w:t>
      </w:r>
    </w:p>
    <w:p>
      <w:pPr>
        <w:pStyle w:val="ListNumber"/>
        <w:spacing w:after="80"/>
        <w:ind w:left="540" w:hanging="271"/>
      </w:pPr>
      <w:r>
        <w:t>`BeginAttack()` set timer và trigger animator `Attack`.</w:t>
      </w:r>
    </w:p>
    <w:p>
      <w:pPr>
        <w:pStyle w:val="ListNumber"/>
        <w:spacing w:after="80"/>
        <w:ind w:left="540" w:hanging="271"/>
      </w:pPr>
      <w:r>
        <w:t>Khi animation kết thúc, animation event gọi `AttackAnimationEnds()`.</w:t>
      </w:r>
    </w:p>
    <w:p>
      <w:pPr>
        <w:pStyle w:val="ListNumber"/>
        <w:spacing w:after="80"/>
        <w:ind w:left="540" w:hanging="271"/>
      </w:pPr>
      <w:r>
        <w:t>`CompleteCurrentCombo()` quyết định đánh tiếp combo hay thoát về `Idle/Run`.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Attack()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(CurrentState == CharacterState.Slide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|| CurrentState == CharacterState.Hurt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|| CurrentState == CharacterState.Dead)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(CurrentState == CharacterState.Attack)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QueueNextCombo();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requestedComboCount = 1;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SwitchToState(CharacterState.Attack);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CompleteCurrentCombo()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(!cancelQueuedCombosForMove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&amp;&amp; currentComboIndex &lt; requestedComboCount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&amp;&amp; currentComboIndex &lt; MaxComboCount)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BeginAttackCombo(currentComboIndex + 1);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FinishAttack();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5. Luồng gây sát thương cận chiến</w:t>
      </w:r>
    </w:p>
    <w:p>
      <w:pPr>
        <w:pStyle w:val="Heading2"/>
      </w:pPr>
      <w:r>
        <w:t>Ý tưởng</w:t>
      </w:r>
    </w:p>
    <w:p>
      <w:r>
        <w:t>`DamageCaster` là collider trigger nằm ở vũ khí hoặc vùng chém. Collider mặc định bị tắt. Khi animation attack tới frame gây damage, animation event bật collider; hết frame gây damage thì tắt collider.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`DamageCaster.OnTriggerEnter()` hoặc `OnTriggerStay()` gọi `TryApplyDamage(other)`.</w:t>
      </w:r>
    </w:p>
    <w:p>
      <w:pPr>
        <w:pStyle w:val="ListNumber"/>
        <w:spacing w:after="80"/>
        <w:ind w:left="540" w:hanging="271"/>
      </w:pPr>
      <w:r>
        <w:t>Nếu chủ thể online không có quyền apply damage local, hàm thoát để tránh nhân đôi sát thương.</w:t>
      </w:r>
    </w:p>
    <w:p>
      <w:pPr>
        <w:pStyle w:val="ListNumber"/>
        <w:spacing w:after="80"/>
        <w:ind w:left="540" w:hanging="271"/>
      </w:pPr>
      <w:r>
        <w:t>Nếu target đã bị đánh trong cùng một cửa sổ damage, bỏ qua bằng `damageTargetIdSet`.</w:t>
      </w:r>
    </w:p>
    <w:p>
      <w:pPr>
        <w:pStyle w:val="ListNumber"/>
        <w:spacing w:after="80"/>
        <w:ind w:left="540" w:hanging="271"/>
      </w:pPr>
      <w:r>
        <w:t>Tìm `Character` hoặc avatar network trên collider bị chạm.</w:t>
      </w:r>
    </w:p>
    <w:p>
      <w:pPr>
        <w:pStyle w:val="ListNumber"/>
        <w:spacing w:after="80"/>
        <w:ind w:left="540" w:hanging="271"/>
      </w:pPr>
      <w:r>
        <w:t>Offline: gọi `targetCharacter.ApplyDamage(damage, attackerPosition)`.</w:t>
      </w:r>
    </w:p>
    <w:p>
      <w:pPr>
        <w:pStyle w:val="ListNumber"/>
        <w:spacing w:after="80"/>
        <w:ind w:left="540" w:hanging="271"/>
      </w:pPr>
      <w:r>
        <w:t>Online: gọi `RequestDamage(...)` trên avatar network để gửi RPC tới StateAuthority.</w:t>
      </w:r>
    </w:p>
    <w:p>
      <w:pPr>
        <w:pStyle w:val="ListNumber"/>
        <w:spacing w:after="80"/>
        <w:ind w:left="540" w:hanging="271"/>
      </w:pPr>
      <w:r>
        <w:t>Sau khi đánh trúng, phát slash VFX và đánh dấu target đã bị damage.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TryApplyDamage(Collider other)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Character targetCharacter = other.GetComponentInParent&lt;Character&gt;();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(targetCharacter == null || !targetCharacter.CompareTag(targetTag))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(HasDamagedTarget(targetCharacter))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targetCharacter.ApplyDamage(damage, attackerPosition);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PlayHitVFX(other);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MarkDamagedTarget(targetCharacter);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ApplyDamage(int damage, Vector3 attackPos = new Vector3())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(Health == null || Health.IsDead)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Health.ApplyDamage(damage);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(Health.IsDead)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SwitchToState(CharacterState.Dead);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PlayMaterialsBlink();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SwitchToState(CharacterState.Hurt, true);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AddImpact(attackPos, HurtImpactForce);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6. Luồng slide / né đòn</w:t>
      </w:r>
    </w:p>
    <w:p>
      <w:pPr>
        <w:pStyle w:val="Heading2"/>
      </w:pPr>
      <w:r>
        <w:t>Ý tưởng</w:t>
      </w:r>
    </w:p>
    <w:p>
      <w:r>
        <w:t>Slide là một state riêng của `Player`. Khi slide, player không được attack, không nhận input di chuyển bình thường, `DamageCaster` bị tắt và nhân vật lao theo `slideDirection`.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UI hoặc phím Space gọi `Player.Slide()`.</w:t>
      </w:r>
    </w:p>
    <w:p>
      <w:pPr>
        <w:pStyle w:val="ListNumber"/>
        <w:spacing w:after="80"/>
        <w:ind w:left="540" w:hanging="271"/>
      </w:pPr>
      <w:r>
        <w:t>Nếu đang `Attack`, `Slide`, `Hurt` hoặc `Dead`, không cho slide.</w:t>
      </w:r>
    </w:p>
    <w:p>
      <w:pPr>
        <w:pStyle w:val="ListNumber"/>
        <w:spacing w:after="80"/>
        <w:ind w:left="540" w:hanging="271"/>
      </w:pPr>
      <w:r>
        <w:t>`GetSlideDirection()` lấy hướng input hiện tại; nếu không có input thì dùng `transform.forward`.</w:t>
      </w:r>
    </w:p>
    <w:p>
      <w:pPr>
        <w:pStyle w:val="ListNumber"/>
        <w:spacing w:after="80"/>
        <w:ind w:left="540" w:hanging="271"/>
      </w:pPr>
      <w:r>
        <w:t>Vào state `Slide` bằng `SwitchToState(CharacterState.Slide, true)`.</w:t>
      </w:r>
    </w:p>
    <w:p>
      <w:pPr>
        <w:pStyle w:val="ListNumber"/>
        <w:spacing w:after="80"/>
        <w:ind w:left="540" w:hanging="271"/>
      </w:pPr>
      <w:r>
        <w:t>`OnEnterSlide()` set timer, tắt damage caster và trigger animator `Slide`.</w:t>
      </w:r>
    </w:p>
    <w:p>
      <w:pPr>
        <w:pStyle w:val="ListNumber"/>
        <w:spacing w:after="80"/>
        <w:ind w:left="540" w:hanging="271"/>
      </w:pPr>
      <w:r>
        <w:t>`OnUpdateSlide()` tự đẩy nhân vật theo hướng slide.</w:t>
      </w:r>
    </w:p>
    <w:p>
      <w:pPr>
        <w:pStyle w:val="ListNumber"/>
        <w:spacing w:after="80"/>
        <w:ind w:left="540" w:hanging="271"/>
      </w:pPr>
      <w:r>
        <w:t>Hết timer hoặc animation event gọi `SlideAnimationEnds()`, player trở về `Run` hoặc `Idle`.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Slide()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(CurrentState == CharacterState.Attack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|| CurrentState == CharacterState.Slide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|| CurrentState == CharacterState.Hurt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|| CurrentState == CharacterState.Dead)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slideDirection = GetSlideDirection();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SwitchToState(CharacterState.Slide, true);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override void OnUpdateSlide(float deltaTime)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Vector3 movement = slideDirection * (slideDistance / slideDuration) * deltaTime;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MoveBy(movement);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RotateTowards(slideDirection, deltaTime);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7. Luồng AI Enemy</w:t>
      </w:r>
    </w:p>
    <w:p>
      <w:pPr>
        <w:pStyle w:val="Heading2"/>
      </w:pPr>
      <w:r>
        <w:t>Ý tưởng</w:t>
      </w:r>
    </w:p>
    <w:p>
      <w:r>
        <w:t>`Enemy` kế thừa `Character`, nhưng input không đến từ người chơi. Thay vào đó, `Enemy.GetMoveDirection()` hỏi `NavMeshAgent` hướng nên đi để đuổi player gần nhất.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`Awake()` lấy `NavMeshAgent` và tắt `updatePosition/updateRotation` để code tự điều khiển transform.</w:t>
      </w:r>
    </w:p>
    <w:p>
      <w:pPr>
        <w:pStyle w:val="ListNumber"/>
        <w:spacing w:after="80"/>
        <w:ind w:left="540" w:hanging="271"/>
      </w:pPr>
      <w:r>
        <w:t>`RefreshClosestPlayerTarget()` tìm player gần nhất còn sống và có đường NavMesh hợp lệ.</w:t>
      </w:r>
    </w:p>
    <w:p>
      <w:pPr>
        <w:pStyle w:val="ListNumber"/>
        <w:spacing w:after="80"/>
        <w:ind w:left="540" w:hanging="271"/>
      </w:pPr>
      <w:r>
        <w:t>Nếu target nằm trong tầm đánh, enemy dừng path và trả về `Vector3.zero`.</w:t>
      </w:r>
    </w:p>
    <w:p>
      <w:pPr>
        <w:pStyle w:val="ListNumber"/>
        <w:spacing w:after="80"/>
        <w:ind w:left="540" w:hanging="271"/>
      </w:pPr>
      <w:r>
        <w:t>Nếu tới thời điểm repath, enemy gọi `agent.SetDestination(target.position)`.</w:t>
      </w:r>
    </w:p>
    <w:p>
      <w:pPr>
        <w:pStyle w:val="ListNumber"/>
        <w:spacing w:after="80"/>
        <w:ind w:left="540" w:hanging="271"/>
      </w:pPr>
      <w:r>
        <w:t>Hướng di chuyển được lấy từ `agent.steeringTarget - transform.position`.</w:t>
      </w:r>
    </w:p>
    <w:p>
      <w:pPr>
        <w:pStyle w:val="ListNumber"/>
        <w:spacing w:after="80"/>
        <w:ind w:left="540" w:hanging="271"/>
      </w:pPr>
      <w:r>
        <w:t>`ApplyEnemySeparation()` giúp enemy tách nhau, tránh dồn thành một cụm.</w:t>
      </w:r>
    </w:p>
    <w:p>
      <w:pPr>
        <w:pStyle w:val="ListNumber"/>
        <w:spacing w:after="80"/>
        <w:ind w:left="540" w:hanging="271"/>
      </w:pPr>
      <w:r>
        <w:t>`OnUpdateIdle()` và `OnUpdateRun()` kiểm tra tầm đánh để chuyển sang state `Attack`.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override Vector3 GetMoveDirection()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(IsTargetInAttackRange())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StopAgentPath();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 Vector3.zero;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(Time.time &gt;= nextRepathTime)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nextRepathTime = Time.time + repathInterval;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agent.SetDestination(target.position);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Vector3 direction = agent.steeringTarget - transform.position;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return ApplyEnemySeparation(direction.normalized);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TryEnterAttackState()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(IsTargetInAttackRange())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SwitchToState(CharacterState.Attack);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8. Luồng spawn enemy, clear wave và mở cổng</w:t>
      </w:r>
    </w:p>
    <w:p>
      <w:pPr>
        <w:pStyle w:val="Heading2"/>
      </w:pPr>
      <w:r>
        <w:t>Ý tưởng</w:t>
      </w:r>
    </w:p>
    <w:p>
      <w:r>
        <w:t>`Spawner` là vùng trigger. Khi player đi vào, spawner sinh enemy từ các `SpawnPoint`. Mỗi enemy được đăng ký sự kiện `Died`; khi toàn bộ enemy chết, spawner clear và mở cổng.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Player chạm collider của `Spawner`.</w:t>
      </w:r>
    </w:p>
    <w:p>
      <w:pPr>
        <w:pStyle w:val="ListNumber"/>
        <w:spacing w:after="80"/>
        <w:ind w:left="540" w:hanging="271"/>
      </w:pPr>
      <w:r>
        <w:t>`OnTriggerEnter()` gọi `SpawnCharacters()`.</w:t>
      </w:r>
    </w:p>
    <w:p>
      <w:pPr>
        <w:pStyle w:val="ListNumber"/>
        <w:spacing w:after="80"/>
        <w:ind w:left="540" w:hanging="271"/>
      </w:pPr>
      <w:r>
        <w:t>Nếu không có `NetworkRunner`, spawner chạy offline bằng `SpawnOfflineCharacters()`.</w:t>
      </w:r>
    </w:p>
    <w:p>
      <w:pPr>
        <w:pStyle w:val="ListNumber"/>
        <w:spacing w:after="80"/>
        <w:ind w:left="540" w:hanging="271"/>
      </w:pPr>
      <w:r>
        <w:t>Spawner lặp qua từng `SpawnPoint` và instantiate enemy prefab.</w:t>
      </w:r>
    </w:p>
    <w:p>
      <w:pPr>
        <w:pStyle w:val="ListNumber"/>
        <w:spacing w:after="80"/>
        <w:ind w:left="540" w:hanging="271"/>
      </w:pPr>
      <w:r>
        <w:t>Mỗi enemy tăng `aliveEnemyCount` và đăng ký `spawnedCharacter.Died += OnSpawnedCharacterDied`.</w:t>
      </w:r>
    </w:p>
    <w:p>
      <w:pPr>
        <w:pStyle w:val="ListNumber"/>
        <w:spacing w:after="80"/>
        <w:ind w:left="540" w:hanging="271"/>
      </w:pPr>
      <w:r>
        <w:t>Khi enemy chết, `OnSpawnedCharacterDied()` giảm `aliveEnemyCount`.</w:t>
      </w:r>
    </w:p>
    <w:p>
      <w:pPr>
        <w:pStyle w:val="ListNumber"/>
        <w:spacing w:after="80"/>
        <w:ind w:left="540" w:hanging="271"/>
      </w:pPr>
      <w:r>
        <w:t>Nếu `aliveEnemyCount &lt;= 0`, `ClearSpawner()` được gọi.</w:t>
      </w:r>
    </w:p>
    <w:p>
      <w:pPr>
        <w:pStyle w:val="ListNumber"/>
        <w:spacing w:after="80"/>
        <w:ind w:left="540" w:hanging="271"/>
      </w:pPr>
      <w:r>
        <w:t>`ClearSpawner()` mở gate, broadcast network nếu cần, rồi phát event `Cleared` cho `GameManager`.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OnSpawnedCharacterDied(Character spawnedCharacter)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spawnedCharacter.Died -= OnSpawnedCharacterDied;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aliveEnemyCount = Mathf.Max(aliveEnemyCount - 1, 0);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(aliveEnemyCount &lt;= 0)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ClearSpawner();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ClearSpawner()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hasCleared = true;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OpenGate();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Cleared?.Invoke(this);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OpenGate()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(isOpen)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isOpen = true;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openCoroutine = StartCoroutine(OpenGateAnimation());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9. Luồng máu, chết, dissolve và drop item</w:t>
      </w:r>
    </w:p>
    <w:p>
      <w:pPr>
        <w:pStyle w:val="Heading2"/>
      </w:pPr>
      <w:r>
        <w:t>Ý tưởng</w:t>
      </w:r>
    </w:p>
    <w:p>
      <w:r>
        <w:t>`Health` chỉ quản lý số máu và phát event `HealthChanged`. Logic chết, dissolve, drop item nằm trong `Character` để player và enemy dùng chung.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`Health.ApplyDamage()` trừ máu và clamp về tối thiểu 0.</w:t>
      </w:r>
    </w:p>
    <w:p>
      <w:pPr>
        <w:pStyle w:val="ListNumber"/>
        <w:spacing w:after="80"/>
        <w:ind w:left="540" w:hanging="271"/>
      </w:pPr>
      <w:r>
        <w:t>`HealthChanged` báo cho UI hoặc network health biết máu đã đổi.</w:t>
      </w:r>
    </w:p>
    <w:p>
      <w:pPr>
        <w:pStyle w:val="ListNumber"/>
        <w:spacing w:after="80"/>
        <w:ind w:left="540" w:hanging="271"/>
      </w:pPr>
      <w:r>
        <w:t>`Character.ApplyDamage()` kiểm tra nếu máu đã chết thì chuyển sang state `Dead`.</w:t>
      </w:r>
    </w:p>
    <w:p>
      <w:pPr>
        <w:pStyle w:val="ListNumber"/>
        <w:spacing w:after="80"/>
        <w:ind w:left="540" w:hanging="271"/>
      </w:pPr>
      <w:r>
        <w:t>`OnEnterDead()` lưu vị trí drop, phát event `Died`, trigger animator `Dead` và tắt `DamageCaster`.</w:t>
      </w:r>
    </w:p>
    <w:p>
      <w:pPr>
        <w:pStyle w:val="ListNumber"/>
        <w:spacing w:after="80"/>
        <w:ind w:left="540" w:hanging="271"/>
      </w:pPr>
      <w:r>
        <w:t>Nếu không bị suppress dissolve, character chạy `StartMaterialDissolve()`.</w:t>
      </w:r>
    </w:p>
    <w:p>
      <w:pPr>
        <w:pStyle w:val="ListNumber"/>
        <w:spacing w:after="80"/>
        <w:ind w:left="540" w:hanging="271"/>
      </w:pPr>
      <w:r>
        <w:t>Sau dissolve, `DropItem()` instantiate item offline hoặc `Runner.Spawn()` item network.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ApplyDamage(int damage)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(IsDead || damage &lt;= 0)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currentHealth = Mathf.Max(currentHealth - damage, 0);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NotifyHealthChanged();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protected virtual void OnEnterDead()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deathDropPosition = transform.position;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NotifyDied();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SetAnimatorTrigger(DeadParameter);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DisableDamageCaster();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StartMaterialDissolve();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10. Luồng nhặt item, hồi máu và cộng coin</w:t>
      </w:r>
    </w:p>
    <w:p>
      <w:pPr>
        <w:pStyle w:val="Heading2"/>
      </w:pPr>
      <w:r>
        <w:t>Ý tưởng</w:t>
      </w:r>
    </w:p>
    <w:p>
      <w:r>
        <w:t>`PickUp` xử lý item rơi trong map. Offline thì apply trực tiếp vào `Character`; online thì gửi request/RPC để đồng bộ pickup cho các client.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Player chạm collider của pickup.</w:t>
      </w:r>
    </w:p>
    <w:p>
      <w:pPr>
        <w:pStyle w:val="ListNumber"/>
        <w:spacing w:after="80"/>
        <w:ind w:left="540" w:hanging="271"/>
      </w:pPr>
      <w:r>
        <w:t>`PickUp.OnTriggerEnter()` kiểm tra đã collected chưa.</w:t>
      </w:r>
    </w:p>
    <w:p>
      <w:pPr>
        <w:pStyle w:val="ListNumber"/>
        <w:spacing w:after="80"/>
        <w:ind w:left="540" w:hanging="271"/>
      </w:pPr>
      <w:r>
        <w:t>Nếu gặp `FusionPlayerAvatar`, đi theo luồng online `CollectNetworkPlayer()`.</w:t>
      </w:r>
    </w:p>
    <w:p>
      <w:pPr>
        <w:pStyle w:val="ListNumber"/>
        <w:spacing w:after="80"/>
        <w:ind w:left="540" w:hanging="271"/>
      </w:pPr>
      <w:r>
        <w:t>Nếu offline, kiểm tra tag `Player` rồi lấy `Character`.</w:t>
      </w:r>
    </w:p>
    <w:p>
      <w:pPr>
        <w:pStyle w:val="ListNumber"/>
        <w:spacing w:after="80"/>
        <w:ind w:left="540" w:hanging="271"/>
      </w:pPr>
      <w:r>
        <w:t>Gọi `character.ApplyPickupValue(type, value)`.</w:t>
      </w:r>
    </w:p>
    <w:p>
      <w:pPr>
        <w:pStyle w:val="ListNumber"/>
        <w:spacing w:after="80"/>
        <w:ind w:left="540" w:hanging="271"/>
      </w:pPr>
      <w:r>
        <w:t>`PickUpType.Health` gọi `AddHealth(value)`; `PickUpType.Coin` gọi `AddCoin(value)`.</w:t>
      </w:r>
    </w:p>
    <w:p>
      <w:pPr>
        <w:pStyle w:val="ListNumber"/>
        <w:spacing w:after="80"/>
        <w:ind w:left="540" w:hanging="271"/>
      </w:pPr>
      <w:r>
        <w:t>`AddCoin()` phát event `CoinChanged`.</w:t>
      </w:r>
    </w:p>
    <w:p>
      <w:pPr>
        <w:pStyle w:val="ListNumber"/>
        <w:spacing w:after="80"/>
        <w:ind w:left="540" w:hanging="271"/>
      </w:pPr>
      <w:r>
        <w:t>`PanelGamePlay.OnPlayerCoinChanged()` cập nhật text và lưu tổng coin lên Supabase nếu người chơi đã đăng nhập.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OnTriggerEnter(Collider other)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Character character = other.GetComponentInParent&lt;Character&gt;();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collected = true;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character.ApplyPickupValue(type, value);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PlayCollectedVFX(transform.position);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Destroy(gameObject);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ApplyPickupValue(PickUpType pickupType, int value)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switch (pickupType)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case PickUpType.Health: AddHealth(value); break;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case PickUpType.Coin: AddCoin(value); break;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11. Luồng UI gameplay</w:t>
      </w:r>
    </w:p>
    <w:p>
      <w:pPr>
        <w:pStyle w:val="Heading2"/>
      </w:pPr>
      <w:r>
        <w:t>Ý tưởng</w:t>
      </w:r>
    </w:p>
    <w:p>
      <w:r>
        <w:t>`UIManager` load prefab UI từ `Resources/UI/` và mở panel theo type. `PanelGamePlay` là panel chính khi vào trận: attack, slide, health, coin, timer, FPS/ping và revive online.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`UIManager.Awake()` load toàn bộ `UICanvas` prefab trong `Resources/UI/`.</w:t>
      </w:r>
    </w:p>
    <w:p>
      <w:pPr>
        <w:pStyle w:val="ListNumber"/>
        <w:spacing w:after="80"/>
        <w:ind w:left="540" w:hanging="271"/>
      </w:pPr>
      <w:r>
        <w:t>`OpenUI&lt;T&gt;()` lấy hoặc instantiate panel, gọi `SetUp()`, rồi `Open()`.</w:t>
      </w:r>
    </w:p>
    <w:p>
      <w:pPr>
        <w:pStyle w:val="ListNumber"/>
        <w:spacing w:after="80"/>
        <w:ind w:left="540" w:hanging="271"/>
      </w:pPr>
      <w:r>
        <w:t>`PanelGamePlay.OnEnable()` bind button, tìm player local và subscribe health/coin.</w:t>
      </w:r>
    </w:p>
    <w:p>
      <w:pPr>
        <w:pStyle w:val="ListNumber"/>
        <w:spacing w:after="80"/>
        <w:ind w:left="540" w:hanging="271"/>
      </w:pPr>
      <w:r>
        <w:t>Attack button gọi `OnAttackButtonClicked()`.</w:t>
      </w:r>
    </w:p>
    <w:p>
      <w:pPr>
        <w:pStyle w:val="ListNumber"/>
        <w:spacing w:after="80"/>
        <w:ind w:left="540" w:hanging="271"/>
      </w:pPr>
      <w:r>
        <w:t>Slide button gọi `OnSlideButtonClicked()`.</w:t>
      </w:r>
    </w:p>
    <w:p>
      <w:pPr>
        <w:pStyle w:val="ListNumber"/>
        <w:spacing w:after="80"/>
        <w:ind w:left="540" w:hanging="271"/>
      </w:pPr>
      <w:r>
        <w:t>Nếu đang online, panel ưu tiên gọi `FusionPlayerAvatar`; nếu offline thì gọi `Player`.</w:t>
      </w:r>
    </w:p>
    <w:p>
      <w:pPr>
        <w:pStyle w:val="ListNumber"/>
        <w:spacing w:after="80"/>
        <w:ind w:left="540" w:hanging="271"/>
      </w:pPr>
      <w:r>
        <w:t>`OnPlayerHealthChanged()` cập nhật slider máu.</w:t>
      </w:r>
    </w:p>
    <w:p>
      <w:pPr>
        <w:pStyle w:val="ListNumber"/>
        <w:spacing w:after="80"/>
        <w:ind w:left="540" w:hanging="271"/>
      </w:pPr>
      <w:r>
        <w:t>`UpdateReviveButton()` tìm đồng đội downed gần nhất và xử lý giữ nút revive.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T OpenUI&lt;T&gt;() where T : UICanvas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T canvas = GetUI&lt;T&gt;();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canvas.SetUp();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canvas.Open();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return canvas;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void OnAttackButtonClicked()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(fusionPlayerAvatar != null)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fusionPlayerAvatar.RequestAttack();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else if (player != null)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player.Attack();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12. Luồng online: đăng nhập, tạo phòng và vào trận</w:t>
      </w:r>
    </w:p>
    <w:p>
      <w:pPr>
        <w:pStyle w:val="Heading2"/>
      </w:pPr>
      <w:r>
        <w:t>Ý tưởng</w:t>
      </w:r>
    </w:p>
    <w:p>
      <w:r>
        <w:t>Phần online chia làm hai lớp: Supabase quản lý tài khoản/phòng/match metadata; Photon Fusion quản lý gameplay realtime trong GameScene.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`AuthService.SignIn()` gọi Supabase Auth endpoint để lấy access token.</w:t>
      </w:r>
    </w:p>
    <w:p>
      <w:pPr>
        <w:pStyle w:val="ListNumber"/>
        <w:spacing w:after="80"/>
        <w:ind w:left="540" w:hanging="271"/>
      </w:pPr>
      <w:r>
        <w:t>Thông tin user, display name, avatar và coin được lưu vào `SupabaseSession`.</w:t>
      </w:r>
    </w:p>
    <w:p>
      <w:pPr>
        <w:pStyle w:val="ListNumber"/>
        <w:spacing w:after="80"/>
        <w:ind w:left="540" w:hanging="271"/>
      </w:pPr>
      <w:r>
        <w:t>`RoomService.CreateRoom()` gọi Edge Function `create_room`.</w:t>
      </w:r>
    </w:p>
    <w:p>
      <w:pPr>
        <w:pStyle w:val="ListNumber"/>
        <w:spacing w:after="80"/>
        <w:ind w:left="540" w:hanging="271"/>
      </w:pPr>
      <w:r>
        <w:t>`RoomService.JoinRoom()` gọi Edge Function `join_room`.</w:t>
      </w:r>
    </w:p>
    <w:p>
      <w:pPr>
        <w:pStyle w:val="ListNumber"/>
        <w:spacing w:after="80"/>
        <w:ind w:left="540" w:hanging="271"/>
      </w:pPr>
      <w:r>
        <w:t>`PanelRoomMatch` hiển thị danh sách người chơi và trạng thái ready.</w:t>
      </w:r>
    </w:p>
    <w:p>
      <w:pPr>
        <w:pStyle w:val="ListNumber"/>
        <w:spacing w:after="80"/>
        <w:ind w:left="540" w:hanging="271"/>
      </w:pPr>
      <w:r>
        <w:t>Host bấm Start Match, `StartMatchAsHostRoutine()` gọi `roomService.StartMatch()`.</w:t>
      </w:r>
    </w:p>
    <w:p>
      <w:pPr>
        <w:pStyle w:val="ListNumber"/>
        <w:spacing w:after="80"/>
        <w:ind w:left="540" w:hanging="271"/>
      </w:pPr>
      <w:r>
        <w:t>Khi Supabase có active match, `BeginLoadMatch()` lưu match vào `OnlineRoomSession` và load `GameScene`.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SupabaseSession.AccessToken = response.access_token;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SupabaseSession.UserId = response.user.id;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SupabaseSession.Email = response.user.email;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SupabaseSession.DisplayName = response.user.GetDisplayName();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yield return LoadUserProfile(SupabaseSession.UserId, ...);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BeginLoadMatch(RoomService.MatchData match)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OnlineRoomSession.SetMatch(match);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OnlineRoomSession.CacheExpectedMatchPlayerCount();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OnlineMatchLoadingOverlay.LoadScene(gameSceneName);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13. Luồng Fusion khi vào GameScene online</w:t>
      </w:r>
    </w:p>
    <w:p>
      <w:pPr>
        <w:pStyle w:val="Heading2"/>
      </w:pPr>
      <w:r>
        <w:t>Ý tưởng</w:t>
      </w:r>
    </w:p>
    <w:p>
      <w:r>
        <w:t>`FusionMatchBootstrap` là entry point của online match trong scene game. Nó tạo `NetworkRunner`, join session theo `MatchId`, rồi spawn player network local.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`Start()` lấy `OnlineRoomSession.MatchId` làm `SessionName`.</w:t>
      </w:r>
    </w:p>
    <w:p>
      <w:pPr>
        <w:pStyle w:val="ListNumber"/>
        <w:spacing w:after="80"/>
        <w:ind w:left="540" w:hanging="271"/>
      </w:pPr>
      <w:r>
        <w:t>Nếu không có match id và cho fallback, scene giữ player offline.</w:t>
      </w:r>
    </w:p>
    <w:p>
      <w:pPr>
        <w:pStyle w:val="ListNumber"/>
        <w:spacing w:after="80"/>
        <w:ind w:left="540" w:hanging="271"/>
      </w:pPr>
      <w:r>
        <w:t>`OnlineMatchStats.StartMatch()` bắt đầu ghi thống kê trận.</w:t>
      </w:r>
    </w:p>
    <w:p>
      <w:pPr>
        <w:pStyle w:val="ListNumber"/>
        <w:spacing w:after="80"/>
        <w:ind w:left="540" w:hanging="271"/>
      </w:pPr>
      <w:r>
        <w:t>Scene player template bị tắt để tránh trùng player offline và online.</w:t>
      </w:r>
    </w:p>
    <w:p>
      <w:pPr>
        <w:pStyle w:val="ListNumber"/>
        <w:spacing w:after="80"/>
        <w:ind w:left="540" w:hanging="271"/>
      </w:pPr>
      <w:r>
        <w:t>Script tạo `NetworkRunner` và `NetworkSceneManagerDefault`.</w:t>
      </w:r>
    </w:p>
    <w:p>
      <w:pPr>
        <w:pStyle w:val="ListNumber"/>
        <w:spacing w:after="80"/>
        <w:ind w:left="540" w:hanging="271"/>
      </w:pPr>
      <w:r>
        <w:t>`runner.StartGame()` join Photon Fusion session ở `GameMode.Shared`.</w:t>
      </w:r>
    </w:p>
    <w:p>
      <w:pPr>
        <w:pStyle w:val="ListNumber"/>
        <w:spacing w:after="80"/>
        <w:ind w:left="540" w:hanging="271"/>
      </w:pPr>
      <w:r>
        <w:t>Khi join thành công, `SpawnLocalPlayerIfNeeded()` spawn prefab network player ở spawn point tương ứng.</w:t>
      </w:r>
    </w:p>
    <w:p>
      <w:pPr>
        <w:pStyle w:val="ListNumber"/>
        <w:spacing w:after="80"/>
        <w:ind w:left="540" w:hanging="271"/>
      </w:pPr>
      <w:r>
        <w:t>`runner.SetPlayerObject()` gắn network object với `PlayerRef` local.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StartGameResult result = await runner.StartGame(new StartGameArgs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GameMode = GameMode.Shared,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SessionName = sessionName,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PlayerCount = maxPlayers,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AuthValues = new AuthenticationValues(GetPhotonUserId())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SpawnLocalPlayerIfNeeded(runner.LocalPlayer);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localPlayerObject = runner.Spawn(networkPlayerPrefab, spawnPosition, spawnRotation, player);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runner.SetPlayerObject(player, localPlayerObject);</w:t>
      </w:r>
    </w:p>
    <w:p>
      <w:pPr>
        <w:pStyle w:val="Heading1"/>
      </w:pPr>
      <w:r>
        <w:t>14. Luồng FusionPlayerAvatar</w:t>
      </w:r>
    </w:p>
    <w:p>
      <w:pPr>
        <w:pStyle w:val="Heading2"/>
      </w:pPr>
      <w:r>
        <w:t>Ý tưởng</w:t>
      </w:r>
    </w:p>
    <w:p>
      <w:r>
        <w:t>`FusionPlayerAvatar` thay thế `Player` offline khi chơi online. Nó xử lý authority, input, movement, attack, slide, damage, revive, nameplate và đồng bộ health.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`Spawned()` resolve reference, subscribe health, khởi tạo revive state và áp dụng authority.</w:t>
      </w:r>
    </w:p>
    <w:p>
      <w:pPr>
        <w:pStyle w:val="ListNumber"/>
        <w:spacing w:after="80"/>
        <w:ind w:left="540" w:hanging="271"/>
      </w:pPr>
      <w:r>
        <w:t>`ApplyAuthorityState()` phân biệt local/remote; local có tag `Player`, remote là `Untagged`.</w:t>
      </w:r>
    </w:p>
    <w:p>
      <w:pPr>
        <w:pStyle w:val="ListNumber"/>
        <w:spacing w:after="80"/>
        <w:ind w:left="540" w:hanging="271"/>
      </w:pPr>
      <w:r>
        <w:t>`player.enabled = false` để movement online không bị script `Player` offline tranh quyền.</w:t>
      </w:r>
    </w:p>
    <w:p>
      <w:pPr>
        <w:pStyle w:val="ListNumber"/>
        <w:spacing w:after="80"/>
        <w:ind w:left="540" w:hanging="271"/>
      </w:pPr>
      <w:r>
        <w:t>UI gọi `RequestAttack()` hoặc `RequestSlide()` để queue hành động.</w:t>
      </w:r>
    </w:p>
    <w:p>
      <w:pPr>
        <w:pStyle w:val="ListNumber"/>
        <w:spacing w:after="80"/>
        <w:ind w:left="540" w:hanging="271"/>
      </w:pPr>
      <w:r>
        <w:t>`FixedUpdateNetwork()` consume queue, cập nhật damage window và simulate movement.</w:t>
      </w:r>
    </w:p>
    <w:p>
      <w:pPr>
        <w:pStyle w:val="ListNumber"/>
        <w:spacing w:after="80"/>
        <w:ind w:left="540" w:hanging="271"/>
      </w:pPr>
      <w:r>
        <w:t>Attack online dùng controlled damage window để bật/tắt `DamageCaster` theo timer.</w:t>
      </w:r>
    </w:p>
    <w:p>
      <w:pPr>
        <w:pStyle w:val="ListNumber"/>
        <w:spacing w:after="80"/>
        <w:ind w:left="540" w:hanging="271"/>
      </w:pPr>
      <w:r>
        <w:t>Damage gửi qua `RPC_ApplyDamage()` tới StateAuthority.</w:t>
      </w:r>
    </w:p>
    <w:p>
      <w:pPr>
        <w:pStyle w:val="ListNumber"/>
        <w:spacing w:after="80"/>
        <w:ind w:left="540" w:hanging="271"/>
      </w:pPr>
      <w:r>
        <w:t>`FusionNetworkHealth` mirror local health lên network và apply network health về client render.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override void Spawned()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ResolveReferences();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SubscribeHealth();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InitializeReviveState();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ApplyAuthorityState();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SetLocalIdentityIfNeeded();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RefreshDisplayNameView();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public bool RequestDamage(int damage, Vector3 attackPosition, int damageSourceId = 0)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RPC_ApplyDamage(damage, attackPosition, damageSourceId);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return true;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[Rpc(RpcSources.All, RpcTargets.StateAuthority)]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RPC_ApplyDamage(int damage, Vector3 attackPosition, int damageSourceId)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player.ApplyDamage(damage, attackPosition);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networkHealth?.ForceSyncNow();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15. Luồng chết, down và revive online</w:t>
      </w:r>
    </w:p>
    <w:p>
      <w:pPr>
        <w:pStyle w:val="Heading2"/>
      </w:pPr>
      <w:r>
        <w:t>Ý tưởng</w:t>
      </w:r>
    </w:p>
    <w:p>
      <w:r>
        <w:t>Online không luôn xem player hết máu là loại khỏi trận ngay. Nếu còn lượt revive, player chuyển sang trạng thái downed; nếu hết lượt revive thì eliminated.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`HealthChanged` gọi `FusionPlayerAvatar.OnHealthChanged()`.</w:t>
      </w:r>
    </w:p>
    <w:p>
      <w:pPr>
        <w:pStyle w:val="ListNumber"/>
        <w:spacing w:after="80"/>
        <w:ind w:left="540" w:hanging="271"/>
      </w:pPr>
      <w:r>
        <w:t>Nếu health về 0 và chưa apply death, gọi `ApplyNetworkDeath()`.</w:t>
      </w:r>
    </w:p>
    <w:p>
      <w:pPr>
        <w:pStyle w:val="ListNumber"/>
        <w:spacing w:after="80"/>
        <w:ind w:left="540" w:hanging="271"/>
      </w:pPr>
      <w:r>
        <w:t>Nếu `RevivesRemaining &gt; 0`, StateAuthority set `IsDowned = true`.</w:t>
      </w:r>
    </w:p>
    <w:p>
      <w:pPr>
        <w:pStyle w:val="ListNumber"/>
        <w:spacing w:after="80"/>
        <w:ind w:left="540" w:hanging="271"/>
      </w:pPr>
      <w:r>
        <w:t>Nếu hết revive, StateAuthority set `IsEliminated = true`.</w:t>
      </w:r>
    </w:p>
    <w:p>
      <w:pPr>
        <w:pStyle w:val="ListNumber"/>
        <w:spacing w:after="80"/>
        <w:ind w:left="540" w:hanging="271"/>
      </w:pPr>
      <w:r>
        <w:t>Character chuyển sang `Dead`; nếu downed thì suppress dissolve để còn revive được.</w:t>
      </w:r>
    </w:p>
    <w:p>
      <w:pPr>
        <w:pStyle w:val="ListNumber"/>
        <w:spacing w:after="80"/>
        <w:ind w:left="540" w:hanging="271"/>
      </w:pPr>
      <w:r>
        <w:t>Player còn sống đứng gần player downed, `PanelGamePlay` hiện nút revive.</w:t>
      </w:r>
    </w:p>
    <w:p>
      <w:pPr>
        <w:pStyle w:val="ListNumber"/>
        <w:spacing w:after="80"/>
        <w:ind w:left="540" w:hanging="271"/>
      </w:pPr>
      <w:r>
        <w:t>Giữ nút đủ `reviveHoldDuration`, panel gọi `RequestReviveTarget()`.</w:t>
      </w:r>
    </w:p>
    <w:p>
      <w:pPr>
        <w:pStyle w:val="ListNumber"/>
        <w:spacing w:after="80"/>
        <w:ind w:left="540" w:hanging="271"/>
      </w:pPr>
      <w:r>
        <w:t>Target nhận `RPC_RequestRevive()`, kiểm tra khoảng cách/trạng thái rồi hồi máu bằng `RPC_ApplyRevive()`.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OnHealthChanged(int current, int max)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(current &gt; 0 || hasAppliedNetworkDeath)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ApplyNetworkDeath();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[Rpc(RpcSources.All, RpcTargets.StateAuthority)]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RPC_RequestRevive(PlayerRef reviver)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(!CanBeRevived)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RevivesRemaining--;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IsDowned = false;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IsEliminated = false;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health.SetHealthFromNetwork(reviveHealth, maxHealth);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RPC_ApplyRevive(reviveHealth);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16. Luồng thắng/thua online</w:t>
      </w:r>
    </w:p>
    <w:p>
      <w:pPr>
        <w:pStyle w:val="Heading2"/>
      </w:pPr>
      <w:r>
        <w:t>Ý tưởng</w:t>
      </w:r>
    </w:p>
    <w:p>
      <w:r>
        <w:t>`NetworkMatchManager` đánh giá kết quả trận online. Mỗi client đều có thể quan sát trạng thái map, nhưng kết quả được broadcast qua `FusionPlayerAvatar` để mọi client áp dụng giống nhau.</w:t>
      </w:r>
    </w:p>
    <w:p>
      <w:pPr>
        <w:pStyle w:val="Heading2"/>
      </w:pPr>
      <w:r>
        <w:t>Luồng chạy</w:t>
      </w:r>
    </w:p>
    <w:p>
      <w:pPr>
        <w:pStyle w:val="ListNumber"/>
        <w:spacing w:after="80"/>
        <w:ind w:left="540" w:hanging="271"/>
      </w:pPr>
      <w:r>
        <w:t>`Update()` chỉ chạy đánh giá nếu online match đang active.</w:t>
      </w:r>
    </w:p>
    <w:p>
      <w:pPr>
        <w:pStyle w:val="ListNumber"/>
        <w:spacing w:after="80"/>
        <w:ind w:left="540" w:hanging="271"/>
      </w:pPr>
      <w:r>
        <w:t>Sau `evaluationStartDelay`, manager kiểm tra theo chu kỳ `evaluationInterval`.</w:t>
      </w:r>
    </w:p>
    <w:p>
      <w:pPr>
        <w:pStyle w:val="ListNumber"/>
        <w:spacing w:after="80"/>
        <w:ind w:left="540" w:hanging="271"/>
      </w:pPr>
      <w:r>
        <w:t>Nếu tất cả spawner đã clear, trận Victory.</w:t>
      </w:r>
    </w:p>
    <w:p>
      <w:pPr>
        <w:pStyle w:val="ListNumber"/>
        <w:spacing w:after="80"/>
        <w:ind w:left="540" w:hanging="271"/>
      </w:pPr>
      <w:r>
        <w:t>Nếu hết thời gian giới hạn, trận Lose.</w:t>
      </w:r>
    </w:p>
    <w:p>
      <w:pPr>
        <w:pStyle w:val="ListNumber"/>
        <w:spacing w:after="80"/>
        <w:ind w:left="540" w:hanging="271"/>
      </w:pPr>
      <w:r>
        <w:t>Nếu tất cả player không thể tiếp tục, trận Lose.</w:t>
      </w:r>
    </w:p>
    <w:p>
      <w:pPr>
        <w:pStyle w:val="ListNumber"/>
        <w:spacing w:after="80"/>
        <w:ind w:left="540" w:hanging="271"/>
      </w:pPr>
      <w:r>
        <w:t>`FinishMatch()` broadcast kết quả qua avatar local/fallback.</w:t>
      </w:r>
    </w:p>
    <w:p>
      <w:pPr>
        <w:pStyle w:val="ListNumber"/>
        <w:spacing w:after="80"/>
        <w:ind w:left="540" w:hanging="271"/>
      </w:pPr>
      <w:r>
        <w:t>Mọi client nhận `RPC_ApplyMatchResult()`.</w:t>
      </w:r>
    </w:p>
    <w:p>
      <w:pPr>
        <w:pStyle w:val="ListNumber"/>
        <w:spacing w:after="80"/>
        <w:ind w:left="540" w:hanging="271"/>
      </w:pPr>
      <w:r>
        <w:t>`NetworkMatchManager.ApplyNetworkResult()` gọi `GameManager.Victory()` hoặc `GameManager.Lose()`.</w:t>
      </w:r>
    </w:p>
    <w:p>
      <w:pPr>
        <w:pStyle w:val="Heading2"/>
      </w:pPr>
      <w:r>
        <w:t>Code minh họa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EvaluateMatchState()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(AreAllSpawnersCleared())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FinishMatch(GameState.Victory);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return;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if (HasMatchTimeExpired() || AreAllPlayersUnableToContinue())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    FinishMatch(GameState.Lose);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[Rpc(RpcSources.All, RpcTargets.All)]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private void RPC_ApplyMatchResult(int resultStateValue)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{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GameState resultState = (GameState)resultStateValue;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 xml:space="preserve">    NetworkMatchManager.Ensure().ApplyNetworkResult(resultState);</w:t>
      </w:r>
    </w:p>
    <w:p>
      <w:pPr>
        <w:pStyle w:val="CodeBlock"/>
        <w:shd w:fill="F5F7FA"/>
      </w:pPr>
      <w:r>
        <w:rPr>
          <w:rFonts w:ascii="Consolas" w:hAnsi="Consolas" w:eastAsia="Consolas"/>
          <w:sz w:val="18"/>
        </w:rPr>
        <w:t>}</w:t>
      </w:r>
    </w:p>
    <w:p>
      <w:pPr>
        <w:pStyle w:val="Heading1"/>
      </w:pPr>
      <w:r>
        <w:t>17. Thứ tự học và điểm đặt breakpoint</w:t>
      </w:r>
    </w:p>
    <w:p>
      <w:r>
        <w:t>Để học hiệu quả, đừng đọc toàn bộ project từ trên xuống. Hãy đi theo luồng hành vi, đặt breakpoint ở đầu luồng, rồi bước từng hàm.</w:t>
      </w:r>
    </w:p>
    <w:p>
      <w:pPr>
        <w:pStyle w:val="ListNumber"/>
        <w:spacing w:after="80"/>
        <w:ind w:left="540" w:hanging="271"/>
      </w:pPr>
      <w:r>
        <w:t>`GameManager.ChangeState()` để hiểu trận đấu bắt đầu/kết thúc.</w:t>
      </w:r>
    </w:p>
    <w:p>
      <w:pPr>
        <w:pStyle w:val="ListNumber"/>
        <w:spacing w:after="80"/>
        <w:ind w:left="540" w:hanging="271"/>
      </w:pPr>
      <w:r>
        <w:t>`Character.MoveCharacter()` để hiểu vòng lặp nhân vật.</w:t>
      </w:r>
    </w:p>
    <w:p>
      <w:pPr>
        <w:pStyle w:val="ListNumber"/>
        <w:spacing w:after="80"/>
        <w:ind w:left="540" w:hanging="271"/>
      </w:pPr>
      <w:r>
        <w:t>`Player.Attack()` và `Player.Slide()` để hiểu input offline.</w:t>
      </w:r>
    </w:p>
    <w:p>
      <w:pPr>
        <w:pStyle w:val="ListNumber"/>
        <w:spacing w:after="80"/>
        <w:ind w:left="540" w:hanging="271"/>
      </w:pPr>
      <w:r>
        <w:t>`DamageCaster.TryApplyDamage()` và `Character.ApplyDamage()` để hiểu combat.</w:t>
      </w:r>
    </w:p>
    <w:p>
      <w:pPr>
        <w:pStyle w:val="ListNumber"/>
        <w:spacing w:after="80"/>
        <w:ind w:left="540" w:hanging="271"/>
      </w:pPr>
      <w:r>
        <w:t>`Enemy.GetMoveDirection()` để hiểu AI.</w:t>
      </w:r>
    </w:p>
    <w:p>
      <w:pPr>
        <w:pStyle w:val="ListNumber"/>
        <w:spacing w:after="80"/>
        <w:ind w:left="540" w:hanging="271"/>
      </w:pPr>
      <w:r>
        <w:t>`Spawner.SpawnCharacters()` và `Spawner.ClearSpawner()` để hiểu wave/gate.</w:t>
      </w:r>
    </w:p>
    <w:p>
      <w:pPr>
        <w:pStyle w:val="ListNumber"/>
        <w:spacing w:after="80"/>
        <w:ind w:left="540" w:hanging="271"/>
      </w:pPr>
      <w:r>
        <w:t>`PanelGamePlay.OnAttackButtonClicked()` để hiểu UI nối vào gameplay.</w:t>
      </w:r>
    </w:p>
    <w:p>
      <w:pPr>
        <w:pStyle w:val="ListNumber"/>
        <w:spacing w:after="80"/>
        <w:ind w:left="540" w:hanging="271"/>
      </w:pPr>
      <w:r>
        <w:t>`RoomService.StartMatch()` và `FusionMatchBootstrap.Start()` để hiểu online match.</w:t>
      </w:r>
    </w:p>
    <w:p>
      <w:pPr>
        <w:pStyle w:val="ListNumber"/>
        <w:spacing w:after="80"/>
        <w:ind w:left="540" w:hanging="271"/>
      </w:pPr>
      <w:r>
        <w:t>`FusionPlayerAvatar.FixedUpdateNetwork()` để hiểu gameplay online.</w:t>
      </w:r>
    </w:p>
    <w:p>
      <w:pPr>
        <w:pStyle w:val="ListNumber"/>
        <w:spacing w:after="80"/>
        <w:ind w:left="540" w:hanging="271"/>
      </w:pPr>
      <w:r>
        <w:t>`NetworkMatchManager.EvaluateMatchState()` để hiểu thắng/thua online.</w:t>
      </w:r>
    </w:p>
    <w:p>
      <w:pPr>
        <w:pStyle w:val="Heading2"/>
      </w:pPr>
      <w:r>
        <w:t>Các event/RPC cần nhớ</w:t>
      </w:r>
    </w:p>
    <w:p>
      <w:pPr>
        <w:pStyle w:val="ListBullet"/>
        <w:spacing w:after="80"/>
        <w:ind w:left="540" w:hanging="271"/>
      </w:pPr>
      <w:r>
        <w:t>`Character.Died` được `GameManager` và `Spawner` nghe.</w:t>
      </w:r>
    </w:p>
    <w:p>
      <w:pPr>
        <w:pStyle w:val="ListBullet"/>
        <w:spacing w:after="80"/>
        <w:ind w:left="540" w:hanging="271"/>
      </w:pPr>
      <w:r>
        <w:t>`Health.HealthChanged` được `PanelGamePlay`, `FusionPlayerAvatar` và `FusionNetworkHealth` nghe.</w:t>
      </w:r>
    </w:p>
    <w:p>
      <w:pPr>
        <w:pStyle w:val="ListBullet"/>
        <w:spacing w:after="80"/>
        <w:ind w:left="540" w:hanging="271"/>
      </w:pPr>
      <w:r>
        <w:t>`Spawner.Cleared` được `GameManager` nghe offline và được broadcast online qua `FusionPlayerAvatar`.</w:t>
      </w:r>
    </w:p>
    <w:p>
      <w:pPr>
        <w:pStyle w:val="ListBullet"/>
        <w:spacing w:after="80"/>
        <w:ind w:left="540" w:hanging="271"/>
      </w:pPr>
      <w:r>
        <w:t>`RPC_ApplyDamage` chỉ chạy trên StateAuthority, sau đó health được mirror về các client.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16" w:right="72"/>
    </w:pPr>
    <w:rPr>
      <w:rFonts w:ascii="Consolas" w:hAnsi="Consolas" w:eastAsia="Consolas"/>
      <w:sz w:val="18"/>
    </w:rPr>
  </w:style>
  <w:style w:type="paragraph" w:customStyle="1" w:styleId="Lead">
    <w:name w:val="Lead"/>
    <w:pPr>
      <w:spacing w:after="160" w:line="300" w:lineRule="auto"/>
    </w:pPr>
    <w:rPr>
      <w:rFonts w:ascii="Calibri" w:hAnsi="Calibri" w:eastAsia="Calibri"/>
      <w:color w:val="59595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